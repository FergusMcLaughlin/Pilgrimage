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left"/>
      </w:pPr>
      <w:r>
        <w:rPr>
          <w:rFonts w:ascii="Calibri" w:hAnsi="Calibri"/>
          <w:color w:val="181818"/>
          <w:sz w:val="52"/>
        </w:rPr>
        <w:t>Pilgrimage_2</w:t>
      </w:r>
    </w:p>
    <w:p>
      <w:pPr>
        <w:spacing w:before="0" w:after="280" w:line="300" w:lineRule="auto"/>
      </w:pPr>
      <w:r>
        <w:rPr>
          <w:rFonts w:ascii="Calibri" w:hAnsi="Calibri"/>
          <w:color w:val="5C5C5C"/>
          <w:sz w:val="30"/>
        </w:rPr>
        <w:t>Implementation Stories and Build Guide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</w:tcPr>
          <w:p>
            <w:pPr>
              <w:spacing w:before="0" w:after="60" w:line="288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Design philosophy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81818"/>
                <w:sz w:val="21"/>
              </w:rPr>
              <w:t>This rebuild keeps the useful ideas from the older Pilgrimage project while avoiding the old coupling: one owner per responsibility, card data kept separate from visuals, signal-based system boundaries, explicit card states, and no hand system unless the game later proves it needs one.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Recommended Build Order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color w:val="181818"/>
          <w:sz w:val="21"/>
        </w:rPr>
        <w:t>Stabilize the current card and slot foundation.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board/grid helpers and a board controller.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deck and journey-deck refill.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actions before effects.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game setup, movement, combat, and game-over rules.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color w:val="181818"/>
          <w:sz w:val="21"/>
        </w:rPr>
        <w:t>Build the real game scene and keep the card test scene as a lab.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Story Details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1: Stabilize Card Placement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Drag/drop becomes a dependable foundation: a card can enter a valid slot, invalid drops fail safely, and slot type filters use the rebuilt card data model.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This protects the rebuild from one of the old project's main problems: several systems disagreeing about what a card is and where it lives. Placement should be boring, explicit, and owned by a small path.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InputManager as the only drag/drop owner: src/singletons/input_manager.gd.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CardSlot as the only slot acceptance and placement owner: src/board/card_slots/card_slot.gd.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Use card.data consistently; do not reintroduce old card.cardData naming.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Make slot placement call card.placeInSlot(), reset rotation/scale, and emit slotFilled.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card state transitions going through CardStateMachine rather than direct state mutation.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Dropping onto an empty valid slot places the card.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Dropping onto an occupied slot leaves the card in a sane ON_BOARD state.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Allowed type filters work with card.data.type.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No duplicate board input controller handles drag/drop.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2: Clean Board Grid API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Other systems can ask the board clear questions: where is the center, which slots are empty, which slots are occupied, and what neighbours exist.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rebuild should avoid ad hoc node searching. A clean grid API keeps movement, deck refill, combat, and effects from each inventing their own board scan.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methods to src/board/slot_grid/slot_grid.gd.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get_slot_at(coordinates: Vector2i) -&gt; CardSlot.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get_empty_slots() and get_occupied_slots().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get_center_slot() for the player start.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get_cardinal_neighbours(slot) for movement rules.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coordinates as Vector2i everywhere in the new code.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grid can return any slot by coordinate.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grid reports empty/occupied slots without outside scripts crawling children.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center slot is correct for the current 3x3 board.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Movement code can use cardinal neighbours without duplicate maths.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3: Add Board Controller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Board-level operations sit behind one small controller instead of being scattered across input, deck, and game scripts.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Input should not become the game rules layer. The board controller gives the rebuild a clean boundary: Input asks, Board places, Game decides why.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src/board/board_controller.gd and a matching scene only if needed.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Give it a SlotGrid reference.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place_card_in_slot(card, slot), clear_board(), and emit_board_changed().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combat, effects, deck drawing, and player turn logic out of this controller.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Use this controller from future action processing and game setup code.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Board placement can be called without knowing slot internals.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Clearing the board clears every occupied slot.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Board change signals are emitted from one place.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No combat or effect logic appears in board_controller.gd.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4: Add Deck Model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game can hold a draw pile of card ids, shuffle it, draw from it, and know when it is empty.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Decks should store ids, not prebuilt card nodes. This keeps data lightweight, makes shuffling simple, and lets CreateCard remain the single card factory.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src/decks/deck_model.gd.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Store an Array[String] of card ids.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initialise_deck(card_ids), shuffle_deck(), draw_card_id(), get_deck_size().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Let CreateCard build the card only when a draw is resolved.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Emit deckShuffled/deckEmptied through GlobalSignalBus when useful.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 deck can be initialized from a known id list.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Draw removes one id and returns it.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Drawing an empty deck returns safely.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Deck state is visible enough for tests/debug UI.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5: Add Journey Deck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board can be populated from an adventure/journey deck, replacing empty board spaces with new cards.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This is the core loop's engine. It replaces hand-style card play with a board-adventure flow: reveal, move, resolve, refill.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src/decks/journey_deck.gd extending or wrapping DeckModel.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a journey card preset list or load one from data later.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reveal_top_card(slot) by drawing an id, creating a card, and placing/revealing it.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fill_empty_slots(slot_grid) using slot_grid.get_empty_slots().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For now, direct placement is acceptable; later route through ActionQueue REVEAL_CARD.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Starting the game can fill all empty non-player slots.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 single empty slot can be refilled after movement.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deck stops cleanly when empty.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Revealed cards enter IN_SLOT state.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6: Add Action Types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Gameplay changes become named actions instead of loose method calls with hidden side effects.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old project pointed toward this idea but got muddy. In the rebuild, action types should become the contract between game rules, effects, animation, and board changes.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src/actions/action_types.gd.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Define REVEAL_CARD, MOVE_CARD, MODIFY_STATS, DESTROY_CARD, DEAL_DAMAGE, DRAW_CARD.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a helper make(type, source=null, target=null, data={}).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is_valid(action) and simple warnings for unknown types.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this file data-like; do not process actions here.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All planned action names live in one file.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Actions have a shared shape: type, source, target, data.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Invalid actions can be detected before processing.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Future effects can inspect actions without knowing every caller.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7: Add Action Queue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Gameplay events can be resolved in a stable order, which is essential once effects start reacting to other effects.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A queue stops the rebuild from falling back into direct chains of script calls. It gives you one timeline for board changes, stat changes, destruction, and triggers.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src/singletons/actions/action_queue.gd and autoload it.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enqueue_action(action), pop_next_action(), queue_has_actions(), clear_queue().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Reject empty or invalid actions with warnings.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Emit actionEnqueued/actionPopped/queueCleared for debugging.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it dumb: the queue stores order, it does not decide outcomes.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Actions are processed in first-in, first-out order.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Bad actions do not crash the game.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Debug output can show what action is next.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No gameplay logic lives in the queue itself.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8: Add Action Processor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Actions gain a single resolver that changes the game state consistently.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This is the rebuild's best defense against hidden coupling. Instead of deck, movement, combat, and effects all mutating cards directly, they request actions and the processor applies them.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src/singletons/actions/action_processor.gd and autoload it.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In _process, pop one action when not busy.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Resolve REVEAL_CARD, MOVE_CARD, MODIFY_STATS, DESTROY_CARD, DEAL_DAMAGE.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Call EffectMediator pre/post hooks later, once effects exist.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animation simple at first; correctness comes before flourish.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REVEAL_CARD places a created card into a slot.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MOVE_CARD moves between slots and clears the old slot.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MODIFY_STATS refreshes card visuals after changing stats.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DESTROY_CARD clears the slot and frees/removes the card.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Unknown actions warn and do nothing.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9: Add Effect Data Loading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Effect definitions in JSON become real typed data the game can use.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rebuild already has card data loading. Effects should follow the same data-driven pattern instead of becoming hard-coded exceptions on cards.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src/effects/effect_data.gd.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src/effects/effect_data_factory.gd.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src/singletons/registries/effect_data_registry.gd and autoload it.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Load data/effect_dictionary.json.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Resolve card.data.effects ids into EffectData entries when cards are created or placed.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All effect JSON entries can be loaded by id.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Missing effect ids warn clearly.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EffectData exposes trigger, effect_type, and parameters.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CardData stays clean and only stores effect ids.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10: Add Effect Runtime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Cards can register effects that listen to gameplay actions and request follow-up actions.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Effects are where direct coupling can get ugly fast. A mediator keeps cards from spying on every system and keeps effects reacting to the action timeline.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src/effects/card_effect_factory.gd.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src/singletons/effects/effect_mediator.gd and autoload it.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When a card enters the board, instantiate its effects and register listeners.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When a card leaves/dies, unregister its listeners.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Effects should enqueue actions, not directly edit other cards.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 card with effect ids registers runtime effect instances.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EffectMediator can dispatch pre/post action hooks.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Freed cards do not leave dead listeners behind.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Effects use ActionQueue for changes.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11: Rebuild First Effects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first real card effects prove the data/action/effect architecture works.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Do not rebuild every effect at once. Three small effects exercise the important cases: board-count recalculation, stat modification, and destroy triggers.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concrete effects under src/effects/card_effects/.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SolitaryBeast: recalculates stats based on matching board cards.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HealOnKill: heals attacker when this host card is destroyed.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Implement BuffAttackOnKill: buffs attacker when this host card is destroyed.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Use ActionTypes.MODIFY_STATS for stat changes.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Effects trigger from ActionProcessor pre/post hooks.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SolitaryBeast updates when the board changes.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On-kill effects modify the correct attacker.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Destroying a card cleans up its listener.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12: Add Game Controller Setup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A run can start from a known state: player in the center, journey cards around them, and game state set.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Setup should not live in the test scene. A game controller gives the rebuild a real entry point without dragging UI or hand logic back in.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src/singletons/managers/game_controller.gd or a scene-owned controller.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Reference BoardController, SlotGrid, and JourneyDeck.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the player card using CreateCard.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Place player in slot_grid.get_center_slot().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Fill remaining empty slots from JourneyDeck.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Track states: SETUP, PLAYER_TURN, MOVING, COMBAT, GAME_OVER.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Launching the main game scene sets up the board automatically.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Player starts in the center slot.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Other slots fill from the journey deck.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Input is only accepted after setup completes.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13: Add Movement Rules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player character can move through the board one cardinal step at a time.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Movement is the game's readable tactical language. Keeping it grid-based and explicit fits the no-hand, board-adventure direction.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Use SlotGrid.get_cardinal_neighbours(player_slot).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On card/slot click, determine the target slot.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Reject diagonal and non-adjacent targets.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For empty target slots, enqueue MOVE_CARD.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After movement, enqueue a reveal/refill action for the previous slot if needed.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Player can move left/right/up/down by one slot.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Player cannot move diagonally.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Player cannot jump across the board.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slot left behind can be refilled.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14: Add Combat Rules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Moving into an enemy card resolves a fight and produces clear consequences.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Combat should be game logic, not card UI logic. It belongs near the game controller/action layer so effects and signals can respond consistently.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a small combat resolver script or keep it inside GameController at first.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Compare attacker.attack and defender.health.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Apply defender.attack damage back to the attacker when appropriate.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Use DEAL_DAMAGE and DESTROY_CARD actions rather than direct frees.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Emit battleCompleted with result data for UI/debug.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Attacking an occupied adjacent slot resolves combat.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Damage changes health and refreshes visuals.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Defeated cards are destroyed through actions.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Player death can be detected by the game controller.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15: Add Game Over Conditions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game can end cleanly instead of drifting into broken states.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A simple end condition gives every system a boundary. Input, deck refill, combat, and UI can all ask whether the game is over.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GAME_OVER to GameController state.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When player health reaches zero, set GAME_OVER.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Decide what empty journey deck means: win, loss, or exhausted-board state.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Lock InputManager when game over is reached.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Emit a gameOver signal with reason data.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Player death ends the game.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Input no longer moves/places cards after game over.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Empty-deck behavior is explicit.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UI can display why the game ended.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16: Build Main Game Scene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project has a real playable scene separate from the card laboratory.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card test scene is valuable, but it should not become the architecture. A main scene lets tests stay messy and the game stay clean.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Create src/main/game_scene.tscn or update main.tscn.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Instance SlotGrid/BoardController, JourneyDeck, and GameController.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Wire references in the editor or via exported NodePaths.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debug buttons out of the main scene.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Set project.godot main_scene only when the scene can initialize reliably.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Running the main scene produces a playable board.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card test scene still exists for experiments.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Game setup does not depend on test-only nodes.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Scene ownership is clear.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17: Add Minimal Game UI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The player can understand the current run without debug console output.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Minimal UI supports the board-first philosophy without becoming a hand system or heavy menu layer. It should explain state, not take over the game.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Add a small UI layer to the main game scene.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Show journey deck count.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Show current game state or prompt.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Show recent combat/result text.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Show game over reason.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Avoid complex menus until the core loop is fun.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player can see deck count.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player can tell when input is expected.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Combat feedback appears on screen.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Game over is visible without checking logs.</w:t>
      </w:r>
    </w:p>
    <w:p>
      <w:pPr>
        <w:pStyle w:val="Heading2"/>
        <w:spacing w:before="200" w:after="100" w:line="264" w:lineRule="auto"/>
      </w:pPr>
      <w:r>
        <w:rPr>
          <w:rFonts w:ascii="Calibri" w:hAnsi="Calibri"/>
          <w:b/>
          <w:color w:val="2E74B5"/>
          <w:sz w:val="26"/>
        </w:rPr>
        <w:t>Story 18: Keep Card Test Scene As A Lab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What This Achieves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You keep a safe place to test cards, visuals, drag/drop, and effects without touching the real game scene.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Why This Fits The Rebuild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This is a pressure valve for experimentation. The rebuild stays clean when experiments live in a known test scene instead of leaking into production systems.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Implementation Guide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src/tests/card_test_scene.tscn and card_test_scene.gd.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Use it for card creation, hover, drag/drop, stat changes, and later effect checks.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Mark debug controls clearly and keep them under src/tests.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Do not make main gameplay depend on card_test_scene.gd.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Remove noisy prints once a behavior is no longer under active investigation.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Done When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test scene can still spawn sample cards.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The main scene does not require test nodes.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Visual and effect experiments have a place to live.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Debug helpers are easy to delete later.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Guardrails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81818"/>
          <w:sz w:val="22"/>
        </w:rPr>
        <w:t>Use this checklist whenever a story touches shared architecture. It is deliberately small: the goal is to keep the rebuild clear while still moving quickly.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One owner per responsibility: Input owns pointer drag, Board owns placement, Game owns rules, Actions own state mutation flow.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Prefer data ids and factories over prebuilt scene references for cards and effects.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Do not bring back the hand system as a hidden dependency.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Do not let the card test scene become the main architecture.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Effects should enqueue actions rather than directly editing unrelated cards.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color w:val="181818"/>
          <w:sz w:val="21"/>
        </w:rPr>
        <w:t>Keep debug helpers in src/tests or remove them once a behavior is stable.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5C5C"/>
        <w:sz w:val="18"/>
      </w:rPr>
      <w:t>Working guide - no hand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C5C5C"/>
        <w:sz w:val="18"/>
      </w:rPr>
      <w:t>Pilgrimage_2 Implementation Stories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18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